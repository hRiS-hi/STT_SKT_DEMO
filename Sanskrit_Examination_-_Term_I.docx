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Sanskrit Examination - Term I</w:t>
      </w:r>
    </w:p>
    <w:p/>
    <w:p>
      <w:r>
        <w:rPr>
          <w:sz w:val="24"/>
        </w:rPr>
        <w:t>Answer the following questions:</w:t>
      </w:r>
    </w:p>
    <w:p/>
    <w:p>
      <w:r>
        <w:rPr>
          <w:sz w:val="24"/>
        </w:rPr>
        <w:t>Q1) नाम वर्षि</w:t>
      </w:r>
    </w:p>
    <w:p>
      <w:r>
        <w:rPr>
          <w:sz w:val="24"/>
        </w:rPr>
        <w:t>Q2) अत्र अत्र सत्र</w:t>
      </w:r>
    </w:p>
    <w:p>
      <w:r>
        <w:rPr>
          <w:sz w:val="24"/>
        </w:rPr>
        <w:t xml:space="preserve">Q3) </w:t>
      </w:r>
    </w:p>
    <w:p>
      <w:r>
        <w:rPr>
          <w:sz w:val="24"/>
        </w:rPr>
        <w:t xml:space="preserve">Q4) </w:t>
      </w:r>
    </w:p>
    <w:p>
      <w:r>
        <w:rPr>
          <w:sz w:val="24"/>
        </w:rPr>
        <w:t xml:space="preserve">Q5)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